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44057" w14:textId="17979072" w:rsidR="00F03E86" w:rsidRPr="00595D52" w:rsidRDefault="00595D52" w:rsidP="00595D52">
      <w:pPr>
        <w:jc w:val="both"/>
        <w:rPr>
          <w:lang w:val="es-CO"/>
        </w:rPr>
      </w:pPr>
      <w:r w:rsidRPr="00595D52">
        <w:rPr>
          <w:noProof/>
          <w:lang w:val="es-CO"/>
        </w:rPr>
        <w:drawing>
          <wp:anchor distT="0" distB="0" distL="114300" distR="114300" simplePos="0" relativeHeight="251659776" behindDoc="0" locked="0" layoutInCell="1" allowOverlap="1" wp14:anchorId="0D3DE693" wp14:editId="7969EFE8">
            <wp:simplePos x="0" y="0"/>
            <wp:positionH relativeFrom="column">
              <wp:posOffset>1752600</wp:posOffset>
            </wp:positionH>
            <wp:positionV relativeFrom="paragraph">
              <wp:posOffset>-514350</wp:posOffset>
            </wp:positionV>
            <wp:extent cx="1998060" cy="695325"/>
            <wp:effectExtent l="0" t="0" r="0" b="0"/>
            <wp:wrapNone/>
            <wp:docPr id="470775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400" b="30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06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E53055" w14:textId="61FAABFC" w:rsidR="00F03E86" w:rsidRPr="00595D52" w:rsidRDefault="00000000" w:rsidP="00595D52">
      <w:pPr>
        <w:pStyle w:val="Ttulo"/>
        <w:jc w:val="center"/>
        <w:rPr>
          <w:lang w:val="es-CO"/>
        </w:rPr>
      </w:pPr>
      <w:r w:rsidRPr="00595D52">
        <w:rPr>
          <w:lang w:val="es-CO"/>
        </w:rPr>
        <w:t>AUTORIZACIÓN TRATAMIENTO DE DATOS PERSONALES</w:t>
      </w:r>
    </w:p>
    <w:p w14:paraId="7A7C07EA" w14:textId="77777777" w:rsidR="00F03E86" w:rsidRPr="00595D52" w:rsidRDefault="00000000" w:rsidP="00595D52">
      <w:pPr>
        <w:jc w:val="center"/>
        <w:rPr>
          <w:lang w:val="es-CO"/>
        </w:rPr>
      </w:pPr>
      <w:r w:rsidRPr="00595D52">
        <w:rPr>
          <w:b/>
          <w:sz w:val="28"/>
          <w:lang w:val="es-CO"/>
        </w:rPr>
        <w:t>Edificio Avalon</w:t>
      </w:r>
    </w:p>
    <w:p w14:paraId="68213A24" w14:textId="77777777" w:rsidR="00BE32E7" w:rsidRPr="001068B2" w:rsidRDefault="00BE32E7" w:rsidP="00BE32E7">
      <w:pPr>
        <w:jc w:val="center"/>
        <w:rPr>
          <w:lang w:val="es-CO"/>
        </w:rPr>
      </w:pPr>
      <w:r w:rsidRPr="001068B2">
        <w:rPr>
          <w:sz w:val="24"/>
          <w:lang w:val="es-CO"/>
        </w:rPr>
        <w:t>Propietarios y Residentes</w:t>
      </w:r>
    </w:p>
    <w:p w14:paraId="5DC06AFE" w14:textId="77777777" w:rsidR="00BE32E7" w:rsidRPr="001068B2" w:rsidRDefault="00BE32E7" w:rsidP="00BE32E7">
      <w:pPr>
        <w:rPr>
          <w:lang w:val="es-CO"/>
        </w:rPr>
      </w:pPr>
      <w:r w:rsidRPr="001068B2">
        <w:rPr>
          <w:b/>
          <w:lang w:val="es-CO"/>
        </w:rPr>
        <w:t xml:space="preserve">Yo, </w:t>
      </w:r>
      <w:r>
        <w:rPr>
          <w:b/>
          <w:lang w:val="es-CO"/>
        </w:rPr>
        <w:t xml:space="preserve">                                                        </w:t>
      </w:r>
      <w:r w:rsidRPr="001068B2">
        <w:rPr>
          <w:lang w:val="es-CO"/>
        </w:rPr>
        <w:t xml:space="preserve">, identificado(a) con documento </w:t>
      </w:r>
      <w:r>
        <w:rPr>
          <w:lang w:val="es-CO"/>
        </w:rPr>
        <w:t xml:space="preserve">                                                  </w:t>
      </w:r>
      <w:r w:rsidRPr="001068B2">
        <w:rPr>
          <w:lang w:val="es-CO"/>
        </w:rPr>
        <w:t xml:space="preserve">, residente del apartamento </w:t>
      </w:r>
      <w:proofErr w:type="spellStart"/>
      <w:r w:rsidRPr="001068B2">
        <w:rPr>
          <w:lang w:val="es-CO"/>
        </w:rPr>
        <w:t>N°</w:t>
      </w:r>
      <w:proofErr w:type="spellEnd"/>
      <w:r>
        <w:rPr>
          <w:lang w:val="es-CO"/>
        </w:rPr>
        <w:t xml:space="preserve">                          </w:t>
      </w:r>
      <w:r w:rsidRPr="001068B2">
        <w:rPr>
          <w:lang w:val="es-CO"/>
        </w:rPr>
        <w:t>, mediante el presente documento declaro que:</w:t>
      </w:r>
    </w:p>
    <w:p w14:paraId="39D56C0A" w14:textId="77777777" w:rsidR="00BE32E7" w:rsidRPr="001068B2" w:rsidRDefault="00BE32E7" w:rsidP="00BE32E7">
      <w:pPr>
        <w:jc w:val="both"/>
        <w:rPr>
          <w:lang w:val="es-CO"/>
        </w:rPr>
      </w:pPr>
      <w:r w:rsidRPr="001068B2">
        <w:rPr>
          <w:lang w:val="es-CO"/>
        </w:rPr>
        <w:t>De conformidad con la Ley 1581 de 2012 y el Decreto 1377 de 2013 sobre Protección de Datos Personales, AUTORIZO DE MANERA LIBRE, PREVIA, EXPRESA E INFORMADA a la administración del Edificio Avalon para que realice el tratamiento de mis datos personales conforme a lo establecido en este documento.</w:t>
      </w:r>
    </w:p>
    <w:p w14:paraId="4B9E8656" w14:textId="77777777" w:rsidR="00BE32E7" w:rsidRPr="001068B2" w:rsidRDefault="00BE32E7" w:rsidP="00BE32E7">
      <w:pPr>
        <w:pStyle w:val="Ttulo2"/>
        <w:rPr>
          <w:lang w:val="es-CO"/>
        </w:rPr>
      </w:pPr>
      <w:r w:rsidRPr="001068B2">
        <w:rPr>
          <w:lang w:val="es-CO"/>
        </w:rPr>
        <w:t>1. DATOS PERSONALES AUTORIZADOS</w:t>
      </w:r>
    </w:p>
    <w:p w14:paraId="1B946EC1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Autorizo expresamente el tratamiento de los siguientes datos personales:</w:t>
      </w:r>
    </w:p>
    <w:p w14:paraId="2869AFF7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Datos de identificación: nombre completo, tipo y número de documento, dirección del inmueble</w:t>
      </w:r>
    </w:p>
    <w:p w14:paraId="79906600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Datos de contacto: números telefónicos (fijo y celular), correo electrónico</w:t>
      </w:r>
    </w:p>
    <w:p w14:paraId="33A614F2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Datos financieros: información de pagos, obligaciones, estado de cuenta, datos bancarios</w:t>
      </w:r>
    </w:p>
    <w:p w14:paraId="057E6701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Información del inmueble: número de apartamento/casa, coeficiente de copropiedad</w:t>
      </w:r>
    </w:p>
    <w:p w14:paraId="5D4231BB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Registro de participación en asambleas: asistencia, votaciones, intervenciones</w:t>
      </w:r>
    </w:p>
    <w:p w14:paraId="4F7ABEC1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Información de vehículos: placas, marca, modelo, color</w:t>
      </w:r>
    </w:p>
    <w:p w14:paraId="32F4DA90" w14:textId="77777777" w:rsidR="00BE32E7" w:rsidRPr="001068B2" w:rsidRDefault="00BE32E7" w:rsidP="00BE32E7">
      <w:pPr>
        <w:pStyle w:val="Ttulo2"/>
        <w:rPr>
          <w:lang w:val="es-CO"/>
        </w:rPr>
      </w:pPr>
      <w:r w:rsidRPr="001068B2">
        <w:rPr>
          <w:lang w:val="es-CO"/>
        </w:rPr>
        <w:t>2. FINALIDADES DEL TRATAMIENTO</w:t>
      </w:r>
    </w:p>
    <w:p w14:paraId="7671A817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Mis datos personales serán utilizados para:</w:t>
      </w:r>
    </w:p>
    <w:p w14:paraId="014A7C23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• Administración de la propiedad horizontal</w:t>
      </w:r>
    </w:p>
    <w:p w14:paraId="2188EEE8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• Gestión financiera y cobro de cuotas</w:t>
      </w:r>
    </w:p>
    <w:p w14:paraId="1D4209DC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• Comunicaciones oficiales y convocatorias</w:t>
      </w:r>
    </w:p>
    <w:p w14:paraId="0980F828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• Seguridad y control de acceso</w:t>
      </w:r>
    </w:p>
    <w:p w14:paraId="33BCCD58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• Cumplimiento de obligaciones legales</w:t>
      </w:r>
    </w:p>
    <w:p w14:paraId="6D1E6AA4" w14:textId="77777777" w:rsidR="00BE32E7" w:rsidRDefault="00BE32E7" w:rsidP="00BE32E7">
      <w:pPr>
        <w:pStyle w:val="Ttulo2"/>
        <w:spacing w:before="0"/>
        <w:jc w:val="both"/>
        <w:rPr>
          <w:lang w:val="es-CO"/>
        </w:rPr>
        <w:sectPr w:rsidR="00BE32E7" w:rsidSect="00BE32E7">
          <w:headerReference w:type="default" r:id="rId9"/>
          <w:footerReference w:type="default" r:id="rId10"/>
          <w:headerReference w:type="even" r:id="rId11"/>
          <w:footerReference w:type="even" r:id="rId12"/>
          <w:headerReference w:type="first" r:id="rId13"/>
          <w:footerReference w:type="first" r:id="rId14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2EE0A94" w14:textId="77777777" w:rsidR="00BE32E7" w:rsidRPr="001068B2" w:rsidRDefault="00BE32E7" w:rsidP="00BE32E7">
      <w:pPr>
        <w:pStyle w:val="Ttulo2"/>
        <w:spacing w:before="0"/>
        <w:jc w:val="both"/>
        <w:rPr>
          <w:lang w:val="es-CO"/>
        </w:rPr>
      </w:pPr>
      <w:r w:rsidRPr="001068B2">
        <w:rPr>
          <w:lang w:val="es-CO"/>
        </w:rPr>
        <w:t>3. MIS DERECHOS (ARCO)</w:t>
      </w:r>
    </w:p>
    <w:p w14:paraId="4118AEB3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Conozco que tengo derecho a:</w:t>
      </w:r>
    </w:p>
    <w:p w14:paraId="6AF2E82F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ACCESO: Conocer qué datos personales posee el edificio</w:t>
      </w:r>
    </w:p>
    <w:p w14:paraId="03C24724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RECTIFICACIÓN: Solicitar corrección de datos inexactos</w:t>
      </w:r>
    </w:p>
    <w:p w14:paraId="4F2FF17D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CANCELACIÓN: Solicitar eliminación de datos</w:t>
      </w:r>
    </w:p>
    <w:p w14:paraId="7D503833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OPOSICIÓN: Oponerme al tratamiento</w:t>
      </w:r>
    </w:p>
    <w:p w14:paraId="0988FD08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Para ejercer estos derechos:</w:t>
      </w:r>
    </w:p>
    <w:p w14:paraId="675FE329" w14:textId="2336D81D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 xml:space="preserve">📧 Email: </w:t>
      </w:r>
      <w:r w:rsidRPr="00595D52">
        <w:rPr>
          <w:lang w:val="es-CO"/>
        </w:rPr>
        <w:t>edificioavalonadm@gmail.com</w:t>
      </w:r>
    </w:p>
    <w:p w14:paraId="649A9221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📞 Teléfono: +57 315 633 0171</w:t>
      </w:r>
    </w:p>
    <w:p w14:paraId="18E4EDF5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Plazos: Consultas 10 días / Reclamos 15 días hábiles</w:t>
      </w:r>
    </w:p>
    <w:p w14:paraId="21898E0C" w14:textId="77777777" w:rsidR="00BE32E7" w:rsidRDefault="00BE32E7" w:rsidP="00BE32E7">
      <w:pPr>
        <w:rPr>
          <w:lang w:val="es-CO"/>
        </w:rPr>
        <w:sectPr w:rsidR="00BE32E7" w:rsidSect="00BE32E7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351B251F" w14:textId="77777777" w:rsidR="00BE32E7" w:rsidRPr="001068B2" w:rsidRDefault="00BE32E7" w:rsidP="00BE32E7">
      <w:pPr>
        <w:pStyle w:val="Ttulo2"/>
        <w:rPr>
          <w:lang w:val="es-CO"/>
        </w:rPr>
      </w:pPr>
      <w:r w:rsidRPr="001068B2">
        <w:rPr>
          <w:lang w:val="es-CO"/>
        </w:rPr>
        <w:lastRenderedPageBreak/>
        <w:t>4. PROTECCIÓN DE DATOS</w:t>
      </w:r>
    </w:p>
    <w:p w14:paraId="6D6BEA07" w14:textId="77777777" w:rsidR="00BE32E7" w:rsidRPr="001068B2" w:rsidRDefault="00BE32E7" w:rsidP="00BE32E7">
      <w:pPr>
        <w:rPr>
          <w:lang w:val="es-CO"/>
        </w:rPr>
      </w:pPr>
      <w:r w:rsidRPr="001068B2">
        <w:rPr>
          <w:lang w:val="es-CO"/>
        </w:rPr>
        <w:t>El edificio implementa medidas de seguridad técnicas, físicas y administrativas para proteger mi información.</w:t>
      </w:r>
    </w:p>
    <w:p w14:paraId="5FFE1197" w14:textId="77777777" w:rsidR="00BE32E7" w:rsidRPr="001068B2" w:rsidRDefault="00BE32E7" w:rsidP="00BE32E7">
      <w:pPr>
        <w:pStyle w:val="Ttulo2"/>
        <w:rPr>
          <w:lang w:val="es-CO"/>
        </w:rPr>
      </w:pPr>
      <w:r w:rsidRPr="001068B2">
        <w:rPr>
          <w:lang w:val="es-CO"/>
        </w:rPr>
        <w:t>5. VIGENCIA</w:t>
      </w:r>
    </w:p>
    <w:p w14:paraId="30F5C238" w14:textId="77777777" w:rsidR="00BE32E7" w:rsidRPr="001068B2" w:rsidRDefault="00BE32E7" w:rsidP="00BE32E7">
      <w:pPr>
        <w:rPr>
          <w:lang w:val="es-CO"/>
        </w:rPr>
      </w:pPr>
      <w:r w:rsidRPr="001068B2">
        <w:rPr>
          <w:lang w:val="es-CO"/>
        </w:rPr>
        <w:t>Esta autorización es válida desde la firma y durante mi relación con el edificio.</w:t>
      </w:r>
    </w:p>
    <w:p w14:paraId="5F28BB8E" w14:textId="77777777" w:rsidR="00BE32E7" w:rsidRPr="001068B2" w:rsidRDefault="00BE32E7" w:rsidP="00BE32E7">
      <w:pPr>
        <w:pStyle w:val="Ttulo2"/>
        <w:rPr>
          <w:lang w:val="es-CO"/>
        </w:rPr>
      </w:pPr>
      <w:r w:rsidRPr="001068B2">
        <w:rPr>
          <w:lang w:val="es-CO"/>
        </w:rPr>
        <w:t>DECLARACIÓN</w:t>
      </w:r>
    </w:p>
    <w:p w14:paraId="38B00EED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Declaro que:</w:t>
      </w:r>
    </w:p>
    <w:p w14:paraId="553979DB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✓ He leído y comprendido este documento</w:t>
      </w:r>
    </w:p>
    <w:p w14:paraId="1904A5A5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✓ Conozco la Política de Tratamiento de Datos del edificio</w:t>
      </w:r>
    </w:p>
    <w:p w14:paraId="625371AC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✓ Comprendo mis derechos ARCO</w:t>
      </w:r>
    </w:p>
    <w:p w14:paraId="363CBF4F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✓ Autorizo voluntariamente el tratamiento de mis datos según la Ley 1581/2012</w:t>
      </w:r>
    </w:p>
    <w:p w14:paraId="5383FBC9" w14:textId="77777777" w:rsidR="00BE32E7" w:rsidRPr="001068B2" w:rsidRDefault="00BE32E7" w:rsidP="00BE32E7">
      <w:pPr>
        <w:rPr>
          <w:lang w:val="es-CO"/>
        </w:rPr>
      </w:pPr>
    </w:p>
    <w:p w14:paraId="095F2FCE" w14:textId="77777777" w:rsidR="00BE32E7" w:rsidRPr="001068B2" w:rsidRDefault="00BE32E7" w:rsidP="00BE32E7">
      <w:pPr>
        <w:jc w:val="center"/>
        <w:rPr>
          <w:lang w:val="es-CO"/>
        </w:rPr>
      </w:pPr>
      <w:r w:rsidRPr="001068B2">
        <w:rPr>
          <w:lang w:val="es-CO"/>
        </w:rPr>
        <w:t>______________________________________________________________________</w:t>
      </w:r>
    </w:p>
    <w:p w14:paraId="23B9A6E3" w14:textId="77777777" w:rsidR="00BE32E7" w:rsidRPr="001068B2" w:rsidRDefault="00BE32E7" w:rsidP="00BE32E7">
      <w:pPr>
        <w:jc w:val="center"/>
        <w:rPr>
          <w:lang w:val="es-CO"/>
        </w:rPr>
      </w:pPr>
      <w:r w:rsidRPr="001068B2">
        <w:rPr>
          <w:lang w:val="es-CO"/>
        </w:rPr>
        <w:t>FIRMA DEL TITULAR</w:t>
      </w:r>
    </w:p>
    <w:p w14:paraId="651C6F6D" w14:textId="1787021A" w:rsidR="00BE32E7" w:rsidRPr="00595D52" w:rsidRDefault="00BE32E7" w:rsidP="00BE32E7">
      <w:pPr>
        <w:spacing w:after="0"/>
        <w:jc w:val="both"/>
        <w:rPr>
          <w:lang w:val="es-CO"/>
        </w:rPr>
      </w:pPr>
    </w:p>
    <w:p w14:paraId="5CAF6C4D" w14:textId="666E9BA9" w:rsidR="00F03E86" w:rsidRPr="00595D52" w:rsidRDefault="00F03E86" w:rsidP="00595D52">
      <w:pPr>
        <w:jc w:val="both"/>
        <w:rPr>
          <w:lang w:val="es-CO"/>
        </w:rPr>
      </w:pPr>
    </w:p>
    <w:sectPr w:rsidR="00F03E86" w:rsidRPr="00595D52" w:rsidSect="00595D52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3717445">
    <w:abstractNumId w:val="8"/>
  </w:num>
  <w:num w:numId="2" w16cid:durableId="1013141403">
    <w:abstractNumId w:val="6"/>
  </w:num>
  <w:num w:numId="3" w16cid:durableId="1057359145">
    <w:abstractNumId w:val="5"/>
  </w:num>
  <w:num w:numId="4" w16cid:durableId="1419404414">
    <w:abstractNumId w:val="4"/>
  </w:num>
  <w:num w:numId="5" w16cid:durableId="1755780706">
    <w:abstractNumId w:val="7"/>
  </w:num>
  <w:num w:numId="6" w16cid:durableId="443113993">
    <w:abstractNumId w:val="3"/>
  </w:num>
  <w:num w:numId="7" w16cid:durableId="454180995">
    <w:abstractNumId w:val="2"/>
  </w:num>
  <w:num w:numId="8" w16cid:durableId="991064094">
    <w:abstractNumId w:val="1"/>
  </w:num>
  <w:num w:numId="9" w16cid:durableId="1692142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5D52"/>
    <w:rsid w:val="00A553F9"/>
    <w:rsid w:val="00AA1D8D"/>
    <w:rsid w:val="00B47730"/>
    <w:rsid w:val="00BE32E7"/>
    <w:rsid w:val="00CB0664"/>
    <w:rsid w:val="00E0637B"/>
    <w:rsid w:val="00F03E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E3F8B0"/>
  <w14:defaultImageDpi w14:val="300"/>
  <w15:docId w15:val="{5632193B-E810-453B-AD4C-DE816FA97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2E7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65656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65656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1E1E1E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1E1E1E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565656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565656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E8E8E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161616" w:themeColor="text1" w:themeShade="BF"/>
    </w:rPr>
    <w:tblPr>
      <w:tblStyleRowBandSize w:val="1"/>
      <w:tblStyleColBandSize w:val="1"/>
      <w:tblBorders>
        <w:top w:val="single" w:sz="8" w:space="0" w:color="1E1E1E" w:themeColor="text1"/>
        <w:bottom w:val="single" w:sz="8" w:space="0" w:color="1E1E1E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1E1E" w:themeColor="text1"/>
          <w:left w:val="nil"/>
          <w:bottom w:val="single" w:sz="8" w:space="0" w:color="1E1E1E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1E1E" w:themeColor="text1"/>
          <w:left w:val="nil"/>
          <w:bottom w:val="single" w:sz="8" w:space="0" w:color="1E1E1E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7C7C7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7C7C7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1E1E1E" w:themeColor="text1"/>
        <w:left w:val="single" w:sz="8" w:space="0" w:color="1E1E1E" w:themeColor="text1"/>
        <w:bottom w:val="single" w:sz="8" w:space="0" w:color="1E1E1E" w:themeColor="text1"/>
        <w:right w:val="single" w:sz="8" w:space="0" w:color="1E1E1E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1E1E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</w:tcBorders>
      </w:tcPr>
    </w:tblStylePr>
    <w:tblStylePr w:type="band1Horz"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E1E1E" w:themeColor="text1"/>
        <w:left w:val="single" w:sz="8" w:space="0" w:color="1E1E1E" w:themeColor="text1"/>
        <w:bottom w:val="single" w:sz="8" w:space="0" w:color="1E1E1E" w:themeColor="text1"/>
        <w:right w:val="single" w:sz="8" w:space="0" w:color="1E1E1E" w:themeColor="text1"/>
        <w:insideH w:val="single" w:sz="8" w:space="0" w:color="1E1E1E" w:themeColor="text1"/>
        <w:insideV w:val="single" w:sz="8" w:space="0" w:color="1E1E1E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18" w:space="0" w:color="1E1E1E" w:themeColor="text1"/>
          <w:right w:val="single" w:sz="8" w:space="0" w:color="1E1E1E" w:themeColor="text1"/>
          <w:insideH w:val="nil"/>
          <w:insideV w:val="single" w:sz="8" w:space="0" w:color="1E1E1E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  <w:insideH w:val="nil"/>
          <w:insideV w:val="single" w:sz="8" w:space="0" w:color="1E1E1E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</w:tcBorders>
      </w:tcPr>
    </w:tblStylePr>
    <w:tblStylePr w:type="band1Vert"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</w:tcBorders>
        <w:shd w:val="clear" w:color="auto" w:fill="C7C7C7" w:themeFill="text1" w:themeFillTint="3F"/>
      </w:tcPr>
    </w:tblStylePr>
    <w:tblStylePr w:type="band1Horz"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  <w:insideV w:val="single" w:sz="8" w:space="0" w:color="1E1E1E" w:themeColor="text1"/>
        </w:tcBorders>
        <w:shd w:val="clear" w:color="auto" w:fill="C7C7C7" w:themeFill="text1" w:themeFillTint="3F"/>
      </w:tcPr>
    </w:tblStylePr>
    <w:tblStylePr w:type="band2Horz"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  <w:insideV w:val="single" w:sz="8" w:space="0" w:color="1E1E1E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65656" w:themeColor="text1" w:themeTint="BF"/>
        <w:left w:val="single" w:sz="8" w:space="0" w:color="565656" w:themeColor="text1" w:themeTint="BF"/>
        <w:bottom w:val="single" w:sz="8" w:space="0" w:color="565656" w:themeColor="text1" w:themeTint="BF"/>
        <w:right w:val="single" w:sz="8" w:space="0" w:color="565656" w:themeColor="text1" w:themeTint="BF"/>
        <w:insideH w:val="single" w:sz="8" w:space="0" w:color="565656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65656" w:themeColor="text1" w:themeTint="BF"/>
          <w:left w:val="single" w:sz="8" w:space="0" w:color="565656" w:themeColor="text1" w:themeTint="BF"/>
          <w:bottom w:val="single" w:sz="8" w:space="0" w:color="565656" w:themeColor="text1" w:themeTint="BF"/>
          <w:right w:val="single" w:sz="8" w:space="0" w:color="565656" w:themeColor="text1" w:themeTint="BF"/>
          <w:insideH w:val="nil"/>
          <w:insideV w:val="nil"/>
        </w:tcBorders>
        <w:shd w:val="clear" w:color="auto" w:fill="1E1E1E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656" w:themeColor="text1" w:themeTint="BF"/>
          <w:left w:val="single" w:sz="8" w:space="0" w:color="565656" w:themeColor="text1" w:themeTint="BF"/>
          <w:bottom w:val="single" w:sz="8" w:space="0" w:color="565656" w:themeColor="text1" w:themeTint="BF"/>
          <w:right w:val="single" w:sz="8" w:space="0" w:color="565656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C7C7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7C7C7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1E1E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1E1E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1E1E1E" w:themeColor="text1"/>
        <w:bottom w:val="single" w:sz="8" w:space="0" w:color="1E1E1E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1E1E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1E1E1E" w:themeColor="text1"/>
          <w:bottom w:val="single" w:sz="8" w:space="0" w:color="1E1E1E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1E1E" w:themeColor="text1"/>
          <w:bottom w:val="single" w:sz="8" w:space="0" w:color="1E1E1E" w:themeColor="text1"/>
        </w:tcBorders>
      </w:tcPr>
    </w:tblStylePr>
    <w:tblStylePr w:type="band1Vert">
      <w:tblPr/>
      <w:tcPr>
        <w:shd w:val="clear" w:color="auto" w:fill="C7C7C7" w:themeFill="text1" w:themeFillTint="3F"/>
      </w:tcPr>
    </w:tblStylePr>
    <w:tblStylePr w:type="band1Horz">
      <w:tblPr/>
      <w:tcPr>
        <w:shd w:val="clear" w:color="auto" w:fill="C7C7C7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1E1E1E" w:themeColor="text1"/>
        <w:left w:val="single" w:sz="8" w:space="0" w:color="1E1E1E" w:themeColor="text1"/>
        <w:bottom w:val="single" w:sz="8" w:space="0" w:color="1E1E1E" w:themeColor="text1"/>
        <w:right w:val="single" w:sz="8" w:space="0" w:color="1E1E1E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1E1E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1E1E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1E1E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7C7C7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7C7C7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65656" w:themeColor="text1" w:themeTint="BF"/>
        <w:left w:val="single" w:sz="8" w:space="0" w:color="565656" w:themeColor="text1" w:themeTint="BF"/>
        <w:bottom w:val="single" w:sz="8" w:space="0" w:color="565656" w:themeColor="text1" w:themeTint="BF"/>
        <w:right w:val="single" w:sz="8" w:space="0" w:color="565656" w:themeColor="text1" w:themeTint="BF"/>
        <w:insideH w:val="single" w:sz="8" w:space="0" w:color="565656" w:themeColor="text1" w:themeTint="BF"/>
        <w:insideV w:val="single" w:sz="8" w:space="0" w:color="565656" w:themeColor="text1" w:themeTint="BF"/>
      </w:tblBorders>
    </w:tblPr>
    <w:tcPr>
      <w:shd w:val="clear" w:color="auto" w:fill="C7C7C7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65656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E8E8E" w:themeFill="text1" w:themeFillTint="7F"/>
      </w:tcPr>
    </w:tblStylePr>
    <w:tblStylePr w:type="band1Horz">
      <w:tblPr/>
      <w:tcPr>
        <w:shd w:val="clear" w:color="auto" w:fill="8E8E8E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1E1E1E" w:themeColor="text1"/>
        <w:left w:val="single" w:sz="8" w:space="0" w:color="1E1E1E" w:themeColor="text1"/>
        <w:bottom w:val="single" w:sz="8" w:space="0" w:color="1E1E1E" w:themeColor="text1"/>
        <w:right w:val="single" w:sz="8" w:space="0" w:color="1E1E1E" w:themeColor="text1"/>
        <w:insideH w:val="single" w:sz="8" w:space="0" w:color="1E1E1E" w:themeColor="text1"/>
        <w:insideV w:val="single" w:sz="8" w:space="0" w:color="1E1E1E" w:themeColor="text1"/>
      </w:tblBorders>
    </w:tblPr>
    <w:tcPr>
      <w:shd w:val="clear" w:color="auto" w:fill="C7C7C7" w:themeFill="text1" w:themeFillTint="3F"/>
    </w:tcPr>
    <w:tblStylePr w:type="firstRow">
      <w:rPr>
        <w:b/>
        <w:bCs/>
        <w:color w:val="1E1E1E" w:themeColor="text1"/>
      </w:rPr>
      <w:tblPr/>
      <w:tcPr>
        <w:shd w:val="clear" w:color="auto" w:fill="E8E8E8" w:themeFill="text1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D2D2" w:themeFill="text1" w:themeFillTint="33"/>
      </w:tcPr>
    </w:tblStylePr>
    <w:tblStylePr w:type="band1Vert">
      <w:tblPr/>
      <w:tcPr>
        <w:shd w:val="clear" w:color="auto" w:fill="8E8E8E" w:themeFill="text1" w:themeFillTint="7F"/>
      </w:tcPr>
    </w:tblStylePr>
    <w:tblStylePr w:type="band1Horz">
      <w:tblPr/>
      <w:tcPr>
        <w:tcBorders>
          <w:insideH w:val="single" w:sz="6" w:space="0" w:color="1E1E1E" w:themeColor="text1"/>
          <w:insideV w:val="single" w:sz="6" w:space="0" w:color="1E1E1E" w:themeColor="text1"/>
        </w:tcBorders>
        <w:shd w:val="clear" w:color="auto" w:fill="8E8E8E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1E1E1E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1E1E1E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1E1E1E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1E1E1E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1E1E1E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1E1E1E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7C7C7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1E1E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1E1E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1E1E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1E1E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E8E8E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E8E8E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E1E1E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0E0E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1616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1616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616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616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E1E1E" w:themeColor="text1"/>
        <w:bottom w:val="single" w:sz="4" w:space="0" w:color="1E1E1E" w:themeColor="text1"/>
        <w:right w:val="single" w:sz="4" w:space="0" w:color="1E1E1E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8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1212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1212" w:themeColor="text1" w:themeShade="99"/>
          <w:insideV w:val="nil"/>
        </w:tcBorders>
        <w:shd w:val="clear" w:color="auto" w:fill="121212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616" w:themeFill="text1" w:themeFillShade="BF"/>
      </w:tcPr>
    </w:tblStylePr>
    <w:tblStylePr w:type="band1Vert">
      <w:tblPr/>
      <w:tcPr>
        <w:shd w:val="clear" w:color="auto" w:fill="A5A5A5" w:themeFill="text1" w:themeFillTint="66"/>
      </w:tcPr>
    </w:tblStylePr>
    <w:tblStylePr w:type="band1Horz">
      <w:tblPr/>
      <w:tcPr>
        <w:shd w:val="clear" w:color="auto" w:fill="8E8E8E" w:themeFill="text1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E8E8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C7C7" w:themeFill="text1" w:themeFillTint="3F"/>
      </w:tcPr>
    </w:tblStylePr>
    <w:tblStylePr w:type="band1Horz">
      <w:tblPr/>
      <w:tcPr>
        <w:shd w:val="clear" w:color="auto" w:fill="D2D2D2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2D2D2" w:themeFill="text1" w:themeFillTint="33"/>
    </w:tcPr>
    <w:tblStylePr w:type="firstRow">
      <w:rPr>
        <w:b/>
        <w:bCs/>
      </w:rPr>
      <w:tblPr/>
      <w:tcPr>
        <w:shd w:val="clear" w:color="auto" w:fill="A5A5A5" w:themeFill="text1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A5A5A5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61616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61616" w:themeFill="text1" w:themeFillShade="BF"/>
      </w:tcPr>
    </w:tblStylePr>
    <w:tblStylePr w:type="band1Vert">
      <w:tblPr/>
      <w:tcPr>
        <w:shd w:val="clear" w:color="auto" w:fill="8E8E8E" w:themeFill="text1" w:themeFillTint="7F"/>
      </w:tcPr>
    </w:tblStylePr>
    <w:tblStylePr w:type="band1Horz">
      <w:tblPr/>
      <w:tcPr>
        <w:shd w:val="clear" w:color="auto" w:fill="8E8E8E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E1E1E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333</Words>
  <Characters>2115</Characters>
  <Application>Microsoft Office Word</Application>
  <DocSecurity>0</DocSecurity>
  <Lines>62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CRISTINA CASTELLANO MADRIZ</cp:lastModifiedBy>
  <cp:revision>3</cp:revision>
  <dcterms:created xsi:type="dcterms:W3CDTF">2013-12-23T23:15:00Z</dcterms:created>
  <dcterms:modified xsi:type="dcterms:W3CDTF">2026-01-24T04:29:00Z</dcterms:modified>
  <cp:category/>
</cp:coreProperties>
</file>