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C5ADA" w14:textId="69205B78" w:rsidR="00E0122D" w:rsidRDefault="003A50F5">
      <w:pPr>
        <w:jc w:val="center"/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3171C258" wp14:editId="42EF3303">
            <wp:simplePos x="0" y="0"/>
            <wp:positionH relativeFrom="column">
              <wp:posOffset>1181100</wp:posOffset>
            </wp:positionH>
            <wp:positionV relativeFrom="paragraph">
              <wp:posOffset>-742950</wp:posOffset>
            </wp:positionV>
            <wp:extent cx="3114675" cy="1090136"/>
            <wp:effectExtent l="0" t="0" r="0" b="0"/>
            <wp:wrapNone/>
            <wp:docPr id="13161435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200" b="328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675" cy="10901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8C4D5F" w14:textId="2B1BEB58" w:rsidR="00E0122D" w:rsidRDefault="00000000">
      <w:pPr>
        <w:pStyle w:val="Ttulo"/>
        <w:jc w:val="center"/>
      </w:pPr>
      <w:r>
        <w:t>AUTORIZACIÓN TRATAMIENTO DE DATOS PERSONALES</w:t>
      </w:r>
    </w:p>
    <w:p w14:paraId="3E80FF2B" w14:textId="77777777" w:rsidR="00E0122D" w:rsidRDefault="00000000">
      <w:pPr>
        <w:jc w:val="center"/>
      </w:pPr>
      <w:r>
        <w:rPr>
          <w:b/>
          <w:sz w:val="28"/>
        </w:rPr>
        <w:t>Edificio Convivienda 1</w:t>
      </w:r>
    </w:p>
    <w:p w14:paraId="75C9DD4C" w14:textId="77777777" w:rsidR="00E0122D" w:rsidRDefault="00000000">
      <w:pPr>
        <w:jc w:val="center"/>
      </w:pPr>
      <w:r>
        <w:rPr>
          <w:sz w:val="24"/>
        </w:rPr>
        <w:t>Trabajadores</w:t>
      </w:r>
    </w:p>
    <w:p w14:paraId="67FA90F9" w14:textId="134459D5" w:rsidR="003A50F5" w:rsidRPr="00600F06" w:rsidRDefault="003A50F5" w:rsidP="003A50F5">
      <w:pPr>
        <w:jc w:val="both"/>
        <w:rPr>
          <w:lang w:val="es-CO"/>
        </w:rPr>
      </w:pPr>
      <w:proofErr w:type="gramStart"/>
      <w:r w:rsidRPr="00600F06">
        <w:rPr>
          <w:lang w:val="es-CO"/>
        </w:rPr>
        <w:t xml:space="preserve">Yo,   </w:t>
      </w:r>
      <w:proofErr w:type="gramEnd"/>
      <w:r w:rsidRPr="00600F06">
        <w:rPr>
          <w:lang w:val="es-CO"/>
        </w:rPr>
        <w:t xml:space="preserve">                                                            </w:t>
      </w:r>
      <w:proofErr w:type="gramStart"/>
      <w:r w:rsidRPr="00600F06">
        <w:rPr>
          <w:lang w:val="es-CO"/>
        </w:rPr>
        <w:t xml:space="preserve">  ,</w:t>
      </w:r>
      <w:proofErr w:type="gramEnd"/>
      <w:r w:rsidRPr="00600F06">
        <w:rPr>
          <w:lang w:val="es-CO"/>
        </w:rPr>
        <w:t xml:space="preserve"> identificado(a) con cédula                                    </w:t>
      </w:r>
      <w:proofErr w:type="gramStart"/>
      <w:r w:rsidRPr="00600F06">
        <w:rPr>
          <w:lang w:val="es-CO"/>
        </w:rPr>
        <w:t xml:space="preserve">  ,</w:t>
      </w:r>
      <w:proofErr w:type="gramEnd"/>
      <w:r w:rsidRPr="00600F06">
        <w:rPr>
          <w:lang w:val="es-CO"/>
        </w:rPr>
        <w:t xml:space="preserve"> vinculado(a) laboralmente al Edificio </w:t>
      </w:r>
      <w:r>
        <w:rPr>
          <w:lang w:val="es-CO"/>
        </w:rPr>
        <w:t>Convivienda</w:t>
      </w:r>
      <w:r w:rsidRPr="00600F06">
        <w:rPr>
          <w:lang w:val="es-CO"/>
        </w:rPr>
        <w:t xml:space="preserve"> en el cargo de </w:t>
      </w:r>
      <w:r>
        <w:rPr>
          <w:lang w:val="es-CO"/>
        </w:rPr>
        <w:t xml:space="preserve">                                  </w:t>
      </w:r>
      <w:proofErr w:type="gramStart"/>
      <w:r>
        <w:rPr>
          <w:lang w:val="es-CO"/>
        </w:rPr>
        <w:t xml:space="preserve">  </w:t>
      </w:r>
      <w:r w:rsidRPr="00600F06">
        <w:rPr>
          <w:lang w:val="es-CO"/>
        </w:rPr>
        <w:t>,</w:t>
      </w:r>
      <w:proofErr w:type="gramEnd"/>
      <w:r w:rsidRPr="00600F06">
        <w:rPr>
          <w:lang w:val="es-CO"/>
        </w:rPr>
        <w:t xml:space="preserve"> declaro que:</w:t>
      </w:r>
    </w:p>
    <w:p w14:paraId="0312BA32" w14:textId="77777777" w:rsidR="003A50F5" w:rsidRPr="00600F06" w:rsidRDefault="003A50F5" w:rsidP="003A50F5">
      <w:pPr>
        <w:jc w:val="both"/>
        <w:rPr>
          <w:lang w:val="es-CO"/>
        </w:rPr>
      </w:pPr>
      <w:r w:rsidRPr="00600F06">
        <w:rPr>
          <w:lang w:val="es-CO"/>
        </w:rPr>
        <w:t>De conformidad con la Ley 1581 de 2012, normas laborales y de SST, AUTORIZO el tratamiento de mis datos personales, incluyendo datos sensibles de salud ocupacional.</w:t>
      </w:r>
    </w:p>
    <w:p w14:paraId="7E505573" w14:textId="77777777" w:rsidR="003A50F5" w:rsidRPr="00600F06" w:rsidRDefault="003A50F5" w:rsidP="003A50F5">
      <w:pPr>
        <w:pStyle w:val="Ttulo2"/>
        <w:rPr>
          <w:lang w:val="es-CO"/>
        </w:rPr>
      </w:pPr>
      <w:r w:rsidRPr="00600F06">
        <w:rPr>
          <w:lang w:val="es-CO"/>
        </w:rPr>
        <w:t>1. DATOS LABORALES AUTORIZADOS (Obligatorios)</w:t>
      </w:r>
    </w:p>
    <w:p w14:paraId="6AEB15C9" w14:textId="77777777" w:rsidR="003A50F5" w:rsidRPr="00600F06" w:rsidRDefault="003A50F5" w:rsidP="003A50F5">
      <w:pPr>
        <w:spacing w:after="0"/>
        <w:rPr>
          <w:lang w:val="es-CO"/>
        </w:rPr>
      </w:pPr>
      <w:r w:rsidRPr="00600F06">
        <w:rPr>
          <w:lang w:val="es-CO"/>
        </w:rPr>
        <w:t>• Identificación, contacto y dirección de residencia</w:t>
      </w:r>
    </w:p>
    <w:p w14:paraId="57AFA758" w14:textId="77777777" w:rsidR="003A50F5" w:rsidRPr="00600F06" w:rsidRDefault="003A50F5" w:rsidP="003A50F5">
      <w:pPr>
        <w:spacing w:after="0"/>
        <w:rPr>
          <w:lang w:val="es-CO"/>
        </w:rPr>
      </w:pPr>
      <w:r w:rsidRPr="00600F06">
        <w:rPr>
          <w:lang w:val="es-CO"/>
        </w:rPr>
        <w:t>• Hoja de vida, experiencia laboral y referencias</w:t>
      </w:r>
    </w:p>
    <w:p w14:paraId="08B3C765" w14:textId="77777777" w:rsidR="003A50F5" w:rsidRPr="00600F06" w:rsidRDefault="003A50F5" w:rsidP="003A50F5">
      <w:pPr>
        <w:spacing w:after="0"/>
        <w:rPr>
          <w:lang w:val="es-CO"/>
        </w:rPr>
      </w:pPr>
      <w:r w:rsidRPr="00600F06">
        <w:rPr>
          <w:lang w:val="es-CO"/>
        </w:rPr>
        <w:t>• Datos bancarios para pago de nómina</w:t>
      </w:r>
    </w:p>
    <w:p w14:paraId="73F51ACC" w14:textId="77777777" w:rsidR="003A50F5" w:rsidRPr="00600F06" w:rsidRDefault="003A50F5" w:rsidP="003A50F5">
      <w:pPr>
        <w:spacing w:after="0"/>
        <w:rPr>
          <w:lang w:val="es-CO"/>
        </w:rPr>
      </w:pPr>
      <w:r w:rsidRPr="00600F06">
        <w:rPr>
          <w:lang w:val="es-CO"/>
        </w:rPr>
        <w:t>• Certificados, títulos y capacitaciones</w:t>
      </w:r>
    </w:p>
    <w:p w14:paraId="1D11EB4A" w14:textId="77777777" w:rsidR="003A50F5" w:rsidRPr="00600F06" w:rsidRDefault="003A50F5" w:rsidP="003A50F5">
      <w:pPr>
        <w:spacing w:after="0"/>
        <w:rPr>
          <w:lang w:val="es-CO"/>
        </w:rPr>
      </w:pPr>
      <w:r w:rsidRPr="00600F06">
        <w:rPr>
          <w:lang w:val="es-CO"/>
        </w:rPr>
        <w:t>• Evaluaciones de desempeño</w:t>
      </w:r>
    </w:p>
    <w:p w14:paraId="537C2E01" w14:textId="77777777" w:rsidR="003A50F5" w:rsidRPr="00600F06" w:rsidRDefault="003A50F5" w:rsidP="003A50F5">
      <w:pPr>
        <w:spacing w:after="0"/>
        <w:rPr>
          <w:lang w:val="es-CO"/>
        </w:rPr>
      </w:pPr>
      <w:r w:rsidRPr="00600F06">
        <w:rPr>
          <w:lang w:val="es-CO"/>
        </w:rPr>
        <w:t>• Registro de asistencia y horarios</w:t>
      </w:r>
    </w:p>
    <w:p w14:paraId="5DFDB813" w14:textId="77777777" w:rsidR="003A50F5" w:rsidRPr="00600F06" w:rsidRDefault="003A50F5" w:rsidP="003A50F5">
      <w:pPr>
        <w:spacing w:after="0"/>
        <w:rPr>
          <w:lang w:val="es-CO"/>
        </w:rPr>
      </w:pPr>
      <w:r w:rsidRPr="00600F06">
        <w:rPr>
          <w:lang w:val="es-CO"/>
        </w:rPr>
        <w:t>• Contactos de emergencia</w:t>
      </w:r>
    </w:p>
    <w:p w14:paraId="698B9754" w14:textId="77777777" w:rsidR="003A50F5" w:rsidRPr="00600F06" w:rsidRDefault="003A50F5" w:rsidP="003A50F5">
      <w:pPr>
        <w:spacing w:after="0"/>
        <w:rPr>
          <w:lang w:val="es-CO"/>
        </w:rPr>
      </w:pPr>
      <w:r w:rsidRPr="00600F06">
        <w:rPr>
          <w:lang w:val="es-CO"/>
        </w:rPr>
        <w:t>• Datos de seguridad social (EPS, AFP, ARL)</w:t>
      </w:r>
    </w:p>
    <w:p w14:paraId="2B3956F8" w14:textId="77777777" w:rsidR="003A50F5" w:rsidRPr="00600F06" w:rsidRDefault="003A50F5" w:rsidP="003A50F5">
      <w:pPr>
        <w:pStyle w:val="Ttulo2"/>
        <w:rPr>
          <w:lang w:val="es-CO"/>
        </w:rPr>
      </w:pPr>
      <w:r w:rsidRPr="00600F06">
        <w:rPr>
          <w:lang w:val="es-CO"/>
        </w:rPr>
        <w:t>2. DATOS SENSIBLES SST (Opcionales - Marco casilla si autorizo)</w:t>
      </w:r>
    </w:p>
    <w:p w14:paraId="51CA3FAF" w14:textId="77777777" w:rsidR="003A50F5" w:rsidRPr="00600F06" w:rsidRDefault="003A50F5" w:rsidP="003A50F5">
      <w:pPr>
        <w:spacing w:after="0"/>
        <w:rPr>
          <w:lang w:val="es-CO"/>
        </w:rPr>
      </w:pPr>
      <w:r w:rsidRPr="00600F06">
        <w:rPr>
          <w:rFonts w:ascii="Segoe UI Symbol" w:hAnsi="Segoe UI Symbol" w:cs="Segoe UI Symbol"/>
          <w:lang w:val="es-CO"/>
        </w:rPr>
        <w:t>☐</w:t>
      </w:r>
      <w:r w:rsidRPr="00600F06">
        <w:rPr>
          <w:lang w:val="es-CO"/>
        </w:rPr>
        <w:t xml:space="preserve"> Datos de salud ocupacional (exámenes médicos, incapacidades, restricciones)</w:t>
      </w:r>
    </w:p>
    <w:p w14:paraId="56FA0360" w14:textId="77777777" w:rsidR="003A50F5" w:rsidRPr="00600F06" w:rsidRDefault="003A50F5" w:rsidP="003A50F5">
      <w:pPr>
        <w:spacing w:after="0"/>
        <w:rPr>
          <w:lang w:val="es-CO"/>
        </w:rPr>
      </w:pPr>
      <w:r w:rsidRPr="00600F06">
        <w:rPr>
          <w:rFonts w:ascii="Segoe UI Symbol" w:hAnsi="Segoe UI Symbol" w:cs="Segoe UI Symbol"/>
          <w:lang w:val="es-CO"/>
        </w:rPr>
        <w:t>☐</w:t>
      </w:r>
      <w:r w:rsidRPr="00600F06">
        <w:rPr>
          <w:lang w:val="es-CO"/>
        </w:rPr>
        <w:t xml:space="preserve"> Datos biométricos (huella dactilar, reconocimiento facial)</w:t>
      </w:r>
    </w:p>
    <w:p w14:paraId="50605BCE" w14:textId="77777777" w:rsidR="003A50F5" w:rsidRPr="00600F06" w:rsidRDefault="003A50F5" w:rsidP="003A50F5">
      <w:pPr>
        <w:spacing w:after="0"/>
        <w:rPr>
          <w:lang w:val="es-CO"/>
        </w:rPr>
      </w:pPr>
      <w:r w:rsidRPr="00600F06">
        <w:rPr>
          <w:rFonts w:ascii="Segoe UI Symbol" w:hAnsi="Segoe UI Symbol" w:cs="Segoe UI Symbol"/>
          <w:lang w:val="es-CO"/>
        </w:rPr>
        <w:t>☐</w:t>
      </w:r>
      <w:r w:rsidRPr="00600F06">
        <w:rPr>
          <w:lang w:val="es-CO"/>
        </w:rPr>
        <w:t xml:space="preserve"> Datos de vacunación requeridos para el cargo</w:t>
      </w:r>
    </w:p>
    <w:p w14:paraId="1BAED730" w14:textId="77777777" w:rsidR="003A50F5" w:rsidRPr="00600F06" w:rsidRDefault="003A50F5" w:rsidP="003A50F5">
      <w:pPr>
        <w:rPr>
          <w:lang w:val="es-CO"/>
        </w:rPr>
      </w:pPr>
      <w:r w:rsidRPr="00600F06">
        <w:rPr>
          <w:lang w:val="es-CO"/>
        </w:rPr>
        <w:t>Entiendo que NO autorizar datos sensibles NO afecta mi vinculación laboral.</w:t>
      </w:r>
    </w:p>
    <w:p w14:paraId="1D820EC0" w14:textId="77777777" w:rsidR="003A50F5" w:rsidRPr="00600F06" w:rsidRDefault="003A50F5" w:rsidP="003A50F5">
      <w:pPr>
        <w:pStyle w:val="Ttulo2"/>
        <w:rPr>
          <w:lang w:val="es-CO"/>
        </w:rPr>
      </w:pPr>
      <w:r w:rsidRPr="00600F06">
        <w:rPr>
          <w:lang w:val="es-CO"/>
        </w:rPr>
        <w:t>3. FINALIDADES</w:t>
      </w:r>
    </w:p>
    <w:p w14:paraId="217CAC13" w14:textId="77777777" w:rsidR="003A50F5" w:rsidRPr="00600F06" w:rsidRDefault="003A50F5" w:rsidP="003A50F5">
      <w:pPr>
        <w:spacing w:after="0"/>
        <w:rPr>
          <w:lang w:val="es-CO"/>
        </w:rPr>
      </w:pPr>
      <w:r w:rsidRPr="00600F06">
        <w:rPr>
          <w:lang w:val="es-CO"/>
        </w:rPr>
        <w:t>• Gestión de relación laboral, nómina y prestaciones</w:t>
      </w:r>
    </w:p>
    <w:p w14:paraId="46E223F4" w14:textId="77777777" w:rsidR="003A50F5" w:rsidRPr="00600F06" w:rsidRDefault="003A50F5" w:rsidP="003A50F5">
      <w:pPr>
        <w:spacing w:after="0"/>
        <w:rPr>
          <w:lang w:val="es-CO"/>
        </w:rPr>
      </w:pPr>
      <w:r w:rsidRPr="00600F06">
        <w:rPr>
          <w:lang w:val="es-CO"/>
        </w:rPr>
        <w:t>• Cumplimiento del Sistema de Gestión SST</w:t>
      </w:r>
    </w:p>
    <w:p w14:paraId="6C8A1351" w14:textId="77777777" w:rsidR="003A50F5" w:rsidRPr="00600F06" w:rsidRDefault="003A50F5" w:rsidP="003A50F5">
      <w:pPr>
        <w:spacing w:after="0"/>
        <w:rPr>
          <w:lang w:val="es-CO"/>
        </w:rPr>
      </w:pPr>
      <w:r w:rsidRPr="00600F06">
        <w:rPr>
          <w:lang w:val="es-CO"/>
        </w:rPr>
        <w:t>• Gestión administrativa y evaluaciones</w:t>
      </w:r>
    </w:p>
    <w:p w14:paraId="0813F5CD" w14:textId="77777777" w:rsidR="003A50F5" w:rsidRPr="00600F06" w:rsidRDefault="003A50F5" w:rsidP="003A50F5">
      <w:pPr>
        <w:spacing w:after="0"/>
        <w:rPr>
          <w:lang w:val="es-CO"/>
        </w:rPr>
      </w:pPr>
      <w:r w:rsidRPr="00600F06">
        <w:rPr>
          <w:lang w:val="es-CO"/>
        </w:rPr>
        <w:t>• Seguridad y control de acceso</w:t>
      </w:r>
    </w:p>
    <w:p w14:paraId="00C97831" w14:textId="77777777" w:rsidR="003A50F5" w:rsidRPr="00600F06" w:rsidRDefault="003A50F5" w:rsidP="003A50F5">
      <w:pPr>
        <w:spacing w:after="0"/>
        <w:rPr>
          <w:lang w:val="es-CO"/>
        </w:rPr>
      </w:pPr>
      <w:r w:rsidRPr="00600F06">
        <w:rPr>
          <w:lang w:val="es-CO"/>
        </w:rPr>
        <w:t>• Cumplimiento de obligaciones legales</w:t>
      </w:r>
    </w:p>
    <w:p w14:paraId="4C14A48D" w14:textId="77777777" w:rsidR="003A50F5" w:rsidRPr="00600F06" w:rsidRDefault="003A50F5" w:rsidP="003A50F5">
      <w:pPr>
        <w:pStyle w:val="Ttulo2"/>
        <w:rPr>
          <w:lang w:val="es-CO"/>
        </w:rPr>
      </w:pPr>
      <w:r w:rsidRPr="00600F06">
        <w:rPr>
          <w:lang w:val="es-CO"/>
        </w:rPr>
        <w:t>4. MIS DERECHOS</w:t>
      </w:r>
    </w:p>
    <w:p w14:paraId="4EF98A44" w14:textId="77777777" w:rsidR="003A50F5" w:rsidRPr="00600F06" w:rsidRDefault="003A50F5" w:rsidP="003A50F5">
      <w:pPr>
        <w:spacing w:after="0"/>
        <w:rPr>
          <w:lang w:val="es-CO"/>
        </w:rPr>
      </w:pPr>
      <w:r w:rsidRPr="00600F06">
        <w:rPr>
          <w:lang w:val="es-CO"/>
        </w:rPr>
        <w:t>Tengo derecho a Acceso, Rectificación, Cancelación y Oposición.</w:t>
      </w:r>
    </w:p>
    <w:p w14:paraId="563A3E39" w14:textId="354BCF01" w:rsidR="003A50F5" w:rsidRPr="00600F06" w:rsidRDefault="003A50F5" w:rsidP="003A50F5">
      <w:pPr>
        <w:spacing w:after="0"/>
        <w:rPr>
          <w:lang w:val="es-CO"/>
        </w:rPr>
      </w:pPr>
      <w:r w:rsidRPr="00600F06">
        <w:rPr>
          <w:lang w:val="es-CO"/>
        </w:rPr>
        <w:t xml:space="preserve">Contacto: </w:t>
      </w:r>
      <w:r w:rsidRPr="00595D52">
        <w:rPr>
          <w:lang w:val="es-CO"/>
        </w:rPr>
        <w:t xml:space="preserve">convivienda1@gmail.com </w:t>
      </w:r>
      <w:r w:rsidRPr="00600F06">
        <w:rPr>
          <w:lang w:val="es-CO"/>
        </w:rPr>
        <w:t>- +57 302 666 2046</w:t>
      </w:r>
    </w:p>
    <w:p w14:paraId="137203A6" w14:textId="77777777" w:rsidR="003A50F5" w:rsidRPr="00600F06" w:rsidRDefault="003A50F5" w:rsidP="003A50F5">
      <w:pPr>
        <w:rPr>
          <w:lang w:val="es-CO"/>
        </w:rPr>
      </w:pPr>
    </w:p>
    <w:p w14:paraId="1802C336" w14:textId="77777777" w:rsidR="003A50F5" w:rsidRPr="00600F06" w:rsidRDefault="003A50F5" w:rsidP="003A50F5">
      <w:pPr>
        <w:pStyle w:val="Ttulo2"/>
        <w:rPr>
          <w:lang w:val="es-CO"/>
        </w:rPr>
      </w:pPr>
      <w:r w:rsidRPr="00600F06">
        <w:rPr>
          <w:lang w:val="es-CO"/>
        </w:rPr>
        <w:t>5. CONSERVACIÓN</w:t>
      </w:r>
    </w:p>
    <w:p w14:paraId="3D07A22B" w14:textId="77777777" w:rsidR="003A50F5" w:rsidRDefault="003A50F5" w:rsidP="003A50F5">
      <w:pPr>
        <w:rPr>
          <w:lang w:val="es-CO"/>
        </w:rPr>
      </w:pPr>
      <w:r w:rsidRPr="00600F06">
        <w:rPr>
          <w:lang w:val="es-CO"/>
        </w:rPr>
        <w:t xml:space="preserve">Mis datos serán conservados durante la relación laboral y 20 años después del </w:t>
      </w:r>
      <w:proofErr w:type="gramStart"/>
      <w:r w:rsidRPr="00600F06">
        <w:rPr>
          <w:lang w:val="es-CO"/>
        </w:rPr>
        <w:t xml:space="preserve">retiro </w:t>
      </w:r>
      <w:r>
        <w:rPr>
          <w:lang w:val="es-CO"/>
        </w:rPr>
        <w:t>.</w:t>
      </w:r>
      <w:proofErr w:type="gramEnd"/>
    </w:p>
    <w:p w14:paraId="68E52442" w14:textId="77777777" w:rsidR="003A50F5" w:rsidRPr="00600F06" w:rsidRDefault="003A50F5" w:rsidP="003A50F5">
      <w:pPr>
        <w:pStyle w:val="Ttulo2"/>
        <w:rPr>
          <w:lang w:val="es-CO"/>
        </w:rPr>
      </w:pPr>
      <w:r w:rsidRPr="00600F06">
        <w:rPr>
          <w:lang w:val="es-CO"/>
        </w:rPr>
        <w:t>DECLARACIÓN</w:t>
      </w:r>
    </w:p>
    <w:p w14:paraId="39ACF39C" w14:textId="77777777" w:rsidR="003A50F5" w:rsidRPr="00600F06" w:rsidRDefault="003A50F5" w:rsidP="003A50F5">
      <w:pPr>
        <w:spacing w:after="120"/>
        <w:rPr>
          <w:lang w:val="es-CO"/>
        </w:rPr>
      </w:pPr>
      <w:r w:rsidRPr="00600F06">
        <w:rPr>
          <w:rFonts w:ascii="Segoe UI Symbol" w:hAnsi="Segoe UI Symbol" w:cs="Segoe UI Symbol"/>
          <w:lang w:val="es-CO"/>
        </w:rPr>
        <w:t>✓</w:t>
      </w:r>
      <w:r w:rsidRPr="00600F06">
        <w:rPr>
          <w:lang w:val="es-CO"/>
        </w:rPr>
        <w:t xml:space="preserve"> He leído y comprendido este documento</w:t>
      </w:r>
    </w:p>
    <w:p w14:paraId="3B0A7646" w14:textId="77777777" w:rsidR="003A50F5" w:rsidRPr="00600F06" w:rsidRDefault="003A50F5" w:rsidP="003A50F5">
      <w:pPr>
        <w:spacing w:after="120"/>
        <w:rPr>
          <w:lang w:val="es-CO"/>
        </w:rPr>
      </w:pPr>
      <w:r w:rsidRPr="00600F06">
        <w:rPr>
          <w:rFonts w:ascii="Segoe UI Symbol" w:hAnsi="Segoe UI Symbol" w:cs="Segoe UI Symbol"/>
          <w:lang w:val="es-CO"/>
        </w:rPr>
        <w:t>✓</w:t>
      </w:r>
      <w:r w:rsidRPr="00600F06">
        <w:rPr>
          <w:lang w:val="es-CO"/>
        </w:rPr>
        <w:t xml:space="preserve"> Entiendo que los datos sensibles son OPCIONALES</w:t>
      </w:r>
    </w:p>
    <w:p w14:paraId="1B6823AA" w14:textId="77777777" w:rsidR="003A50F5" w:rsidRPr="00600F06" w:rsidRDefault="003A50F5" w:rsidP="003A50F5">
      <w:pPr>
        <w:spacing w:after="120"/>
        <w:rPr>
          <w:lang w:val="es-CO"/>
        </w:rPr>
      </w:pPr>
      <w:r w:rsidRPr="00600F06">
        <w:rPr>
          <w:rFonts w:ascii="Segoe UI Symbol" w:hAnsi="Segoe UI Symbol" w:cs="Segoe UI Symbol"/>
          <w:lang w:val="es-CO"/>
        </w:rPr>
        <w:t>✓</w:t>
      </w:r>
      <w:r w:rsidRPr="00600F06">
        <w:rPr>
          <w:lang w:val="es-CO"/>
        </w:rPr>
        <w:t xml:space="preserve"> Autorizo el tratamiento según la Ley 1581/2012</w:t>
      </w:r>
    </w:p>
    <w:p w14:paraId="052CE822" w14:textId="77777777" w:rsidR="003A50F5" w:rsidRPr="00600F06" w:rsidRDefault="003A50F5" w:rsidP="003A50F5">
      <w:pPr>
        <w:rPr>
          <w:lang w:val="es-CO"/>
        </w:rPr>
      </w:pPr>
    </w:p>
    <w:p w14:paraId="26D21CBF" w14:textId="77777777" w:rsidR="003A50F5" w:rsidRPr="00600F06" w:rsidRDefault="003A50F5" w:rsidP="003A50F5">
      <w:pPr>
        <w:rPr>
          <w:lang w:val="es-CO"/>
        </w:rPr>
      </w:pPr>
    </w:p>
    <w:p w14:paraId="65A58E4C" w14:textId="77777777" w:rsidR="003A50F5" w:rsidRPr="00600F06" w:rsidRDefault="003A50F5" w:rsidP="003A50F5">
      <w:pPr>
        <w:jc w:val="center"/>
        <w:rPr>
          <w:lang w:val="es-CO"/>
        </w:rPr>
      </w:pPr>
      <w:r w:rsidRPr="00600F06">
        <w:rPr>
          <w:lang w:val="es-CO"/>
        </w:rPr>
        <w:t>FIRMA DEL TRABAJADOR</w:t>
      </w:r>
    </w:p>
    <w:p w14:paraId="4AED8696" w14:textId="73402174" w:rsidR="00E0122D" w:rsidRDefault="00E0122D" w:rsidP="003A50F5">
      <w:pPr>
        <w:pStyle w:val="Ttulo2"/>
      </w:pPr>
    </w:p>
    <w:sectPr w:rsidR="00E0122D" w:rsidSect="00034616">
      <w:headerReference w:type="default" r:id="rId9"/>
      <w:footerReference w:type="default" r:id="rId10"/>
      <w:headerReference w:type="even" r:id="rId11"/>
      <w:footerReference w:type="even" r:id="rId12"/>
      <w:headerReference w:type="first" r:id="rId13"/>
      <w:footerReference w:type="first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867187">
    <w:abstractNumId w:val="8"/>
  </w:num>
  <w:num w:numId="2" w16cid:durableId="363336502">
    <w:abstractNumId w:val="6"/>
  </w:num>
  <w:num w:numId="3" w16cid:durableId="1698114241">
    <w:abstractNumId w:val="5"/>
  </w:num>
  <w:num w:numId="4" w16cid:durableId="920984367">
    <w:abstractNumId w:val="4"/>
  </w:num>
  <w:num w:numId="5" w16cid:durableId="683243088">
    <w:abstractNumId w:val="7"/>
  </w:num>
  <w:num w:numId="6" w16cid:durableId="1777092780">
    <w:abstractNumId w:val="3"/>
  </w:num>
  <w:num w:numId="7" w16cid:durableId="514925807">
    <w:abstractNumId w:val="2"/>
  </w:num>
  <w:num w:numId="8" w16cid:durableId="2017028190">
    <w:abstractNumId w:val="1"/>
  </w:num>
  <w:num w:numId="9" w16cid:durableId="260451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50F5"/>
    <w:rsid w:val="00A553F9"/>
    <w:rsid w:val="00AA1D8D"/>
    <w:rsid w:val="00B47730"/>
    <w:rsid w:val="00CB0664"/>
    <w:rsid w:val="00E0122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63F2F8A"/>
  <w14:defaultImageDpi w14:val="300"/>
  <w15:docId w15:val="{254B8FB9-FB16-4DD4-961A-06268FED4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565656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565656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1E1E1E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1E1E1E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565656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565656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E8E8E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161616" w:themeColor="text1" w:themeShade="BF"/>
    </w:rPr>
    <w:tblPr>
      <w:tblStyleRowBandSize w:val="1"/>
      <w:tblStyleColBandSize w:val="1"/>
      <w:tblBorders>
        <w:top w:val="single" w:sz="8" w:space="0" w:color="1E1E1E" w:themeColor="text1"/>
        <w:bottom w:val="single" w:sz="8" w:space="0" w:color="1E1E1E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E1E1E" w:themeColor="text1"/>
          <w:left w:val="nil"/>
          <w:bottom w:val="single" w:sz="8" w:space="0" w:color="1E1E1E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E1E1E" w:themeColor="text1"/>
          <w:left w:val="nil"/>
          <w:bottom w:val="single" w:sz="8" w:space="0" w:color="1E1E1E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7C7C7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7C7C7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1E1E1E" w:themeColor="text1"/>
        <w:left w:val="single" w:sz="8" w:space="0" w:color="1E1E1E" w:themeColor="text1"/>
        <w:bottom w:val="single" w:sz="8" w:space="0" w:color="1E1E1E" w:themeColor="text1"/>
        <w:right w:val="single" w:sz="8" w:space="0" w:color="1E1E1E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E1E1E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E1E1E" w:themeColor="text1"/>
          <w:left w:val="single" w:sz="8" w:space="0" w:color="1E1E1E" w:themeColor="text1"/>
          <w:bottom w:val="single" w:sz="8" w:space="0" w:color="1E1E1E" w:themeColor="text1"/>
          <w:right w:val="single" w:sz="8" w:space="0" w:color="1E1E1E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E1E1E" w:themeColor="text1"/>
          <w:left w:val="single" w:sz="8" w:space="0" w:color="1E1E1E" w:themeColor="text1"/>
          <w:bottom w:val="single" w:sz="8" w:space="0" w:color="1E1E1E" w:themeColor="text1"/>
          <w:right w:val="single" w:sz="8" w:space="0" w:color="1E1E1E" w:themeColor="text1"/>
        </w:tcBorders>
      </w:tcPr>
    </w:tblStylePr>
    <w:tblStylePr w:type="band1Horz">
      <w:tblPr/>
      <w:tcPr>
        <w:tcBorders>
          <w:top w:val="single" w:sz="8" w:space="0" w:color="1E1E1E" w:themeColor="text1"/>
          <w:left w:val="single" w:sz="8" w:space="0" w:color="1E1E1E" w:themeColor="text1"/>
          <w:bottom w:val="single" w:sz="8" w:space="0" w:color="1E1E1E" w:themeColor="text1"/>
          <w:right w:val="single" w:sz="8" w:space="0" w:color="1E1E1E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1E1E1E" w:themeColor="text1"/>
        <w:left w:val="single" w:sz="8" w:space="0" w:color="1E1E1E" w:themeColor="text1"/>
        <w:bottom w:val="single" w:sz="8" w:space="0" w:color="1E1E1E" w:themeColor="text1"/>
        <w:right w:val="single" w:sz="8" w:space="0" w:color="1E1E1E" w:themeColor="text1"/>
        <w:insideH w:val="single" w:sz="8" w:space="0" w:color="1E1E1E" w:themeColor="text1"/>
        <w:insideV w:val="single" w:sz="8" w:space="0" w:color="1E1E1E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E1E1E" w:themeColor="text1"/>
          <w:left w:val="single" w:sz="8" w:space="0" w:color="1E1E1E" w:themeColor="text1"/>
          <w:bottom w:val="single" w:sz="18" w:space="0" w:color="1E1E1E" w:themeColor="text1"/>
          <w:right w:val="single" w:sz="8" w:space="0" w:color="1E1E1E" w:themeColor="text1"/>
          <w:insideH w:val="nil"/>
          <w:insideV w:val="single" w:sz="8" w:space="0" w:color="1E1E1E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E1E1E" w:themeColor="text1"/>
          <w:left w:val="single" w:sz="8" w:space="0" w:color="1E1E1E" w:themeColor="text1"/>
          <w:bottom w:val="single" w:sz="8" w:space="0" w:color="1E1E1E" w:themeColor="text1"/>
          <w:right w:val="single" w:sz="8" w:space="0" w:color="1E1E1E" w:themeColor="text1"/>
          <w:insideH w:val="nil"/>
          <w:insideV w:val="single" w:sz="8" w:space="0" w:color="1E1E1E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E1E1E" w:themeColor="text1"/>
          <w:left w:val="single" w:sz="8" w:space="0" w:color="1E1E1E" w:themeColor="text1"/>
          <w:bottom w:val="single" w:sz="8" w:space="0" w:color="1E1E1E" w:themeColor="text1"/>
          <w:right w:val="single" w:sz="8" w:space="0" w:color="1E1E1E" w:themeColor="text1"/>
        </w:tcBorders>
      </w:tcPr>
    </w:tblStylePr>
    <w:tblStylePr w:type="band1Vert">
      <w:tblPr/>
      <w:tcPr>
        <w:tcBorders>
          <w:top w:val="single" w:sz="8" w:space="0" w:color="1E1E1E" w:themeColor="text1"/>
          <w:left w:val="single" w:sz="8" w:space="0" w:color="1E1E1E" w:themeColor="text1"/>
          <w:bottom w:val="single" w:sz="8" w:space="0" w:color="1E1E1E" w:themeColor="text1"/>
          <w:right w:val="single" w:sz="8" w:space="0" w:color="1E1E1E" w:themeColor="text1"/>
        </w:tcBorders>
        <w:shd w:val="clear" w:color="auto" w:fill="C7C7C7" w:themeFill="text1" w:themeFillTint="3F"/>
      </w:tcPr>
    </w:tblStylePr>
    <w:tblStylePr w:type="band1Horz">
      <w:tblPr/>
      <w:tcPr>
        <w:tcBorders>
          <w:top w:val="single" w:sz="8" w:space="0" w:color="1E1E1E" w:themeColor="text1"/>
          <w:left w:val="single" w:sz="8" w:space="0" w:color="1E1E1E" w:themeColor="text1"/>
          <w:bottom w:val="single" w:sz="8" w:space="0" w:color="1E1E1E" w:themeColor="text1"/>
          <w:right w:val="single" w:sz="8" w:space="0" w:color="1E1E1E" w:themeColor="text1"/>
          <w:insideV w:val="single" w:sz="8" w:space="0" w:color="1E1E1E" w:themeColor="text1"/>
        </w:tcBorders>
        <w:shd w:val="clear" w:color="auto" w:fill="C7C7C7" w:themeFill="text1" w:themeFillTint="3F"/>
      </w:tcPr>
    </w:tblStylePr>
    <w:tblStylePr w:type="band2Horz">
      <w:tblPr/>
      <w:tcPr>
        <w:tcBorders>
          <w:top w:val="single" w:sz="8" w:space="0" w:color="1E1E1E" w:themeColor="text1"/>
          <w:left w:val="single" w:sz="8" w:space="0" w:color="1E1E1E" w:themeColor="text1"/>
          <w:bottom w:val="single" w:sz="8" w:space="0" w:color="1E1E1E" w:themeColor="text1"/>
          <w:right w:val="single" w:sz="8" w:space="0" w:color="1E1E1E" w:themeColor="text1"/>
          <w:insideV w:val="single" w:sz="8" w:space="0" w:color="1E1E1E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65656" w:themeColor="text1" w:themeTint="BF"/>
        <w:left w:val="single" w:sz="8" w:space="0" w:color="565656" w:themeColor="text1" w:themeTint="BF"/>
        <w:bottom w:val="single" w:sz="8" w:space="0" w:color="565656" w:themeColor="text1" w:themeTint="BF"/>
        <w:right w:val="single" w:sz="8" w:space="0" w:color="565656" w:themeColor="text1" w:themeTint="BF"/>
        <w:insideH w:val="single" w:sz="8" w:space="0" w:color="565656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65656" w:themeColor="text1" w:themeTint="BF"/>
          <w:left w:val="single" w:sz="8" w:space="0" w:color="565656" w:themeColor="text1" w:themeTint="BF"/>
          <w:bottom w:val="single" w:sz="8" w:space="0" w:color="565656" w:themeColor="text1" w:themeTint="BF"/>
          <w:right w:val="single" w:sz="8" w:space="0" w:color="565656" w:themeColor="text1" w:themeTint="BF"/>
          <w:insideH w:val="nil"/>
          <w:insideV w:val="nil"/>
        </w:tcBorders>
        <w:shd w:val="clear" w:color="auto" w:fill="1E1E1E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65656" w:themeColor="text1" w:themeTint="BF"/>
          <w:left w:val="single" w:sz="8" w:space="0" w:color="565656" w:themeColor="text1" w:themeTint="BF"/>
          <w:bottom w:val="single" w:sz="8" w:space="0" w:color="565656" w:themeColor="text1" w:themeTint="BF"/>
          <w:right w:val="single" w:sz="8" w:space="0" w:color="565656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C7C7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7C7C7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E1E1E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E1E1E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E1E1E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1E1E1E" w:themeColor="text1"/>
    </w:rPr>
    <w:tblPr>
      <w:tblStyleRowBandSize w:val="1"/>
      <w:tblStyleColBandSize w:val="1"/>
      <w:tblBorders>
        <w:top w:val="single" w:sz="8" w:space="0" w:color="1E1E1E" w:themeColor="text1"/>
        <w:bottom w:val="single" w:sz="8" w:space="0" w:color="1E1E1E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E1E1E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1E1E1E" w:themeColor="text1"/>
          <w:bottom w:val="single" w:sz="8" w:space="0" w:color="1E1E1E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E1E1E" w:themeColor="text1"/>
          <w:bottom w:val="single" w:sz="8" w:space="0" w:color="1E1E1E" w:themeColor="text1"/>
        </w:tcBorders>
      </w:tcPr>
    </w:tblStylePr>
    <w:tblStylePr w:type="band1Vert">
      <w:tblPr/>
      <w:tcPr>
        <w:shd w:val="clear" w:color="auto" w:fill="C7C7C7" w:themeFill="text1" w:themeFillTint="3F"/>
      </w:tcPr>
    </w:tblStylePr>
    <w:tblStylePr w:type="band1Horz">
      <w:tblPr/>
      <w:tcPr>
        <w:shd w:val="clear" w:color="auto" w:fill="C7C7C7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1E1E1E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1E1E1E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1E1E1E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1E1E1E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1E1E1E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1E1E1E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1E1E1E" w:themeColor="text1"/>
    </w:rPr>
    <w:tblPr>
      <w:tblStyleRowBandSize w:val="1"/>
      <w:tblStyleColBandSize w:val="1"/>
      <w:tblBorders>
        <w:top w:val="single" w:sz="8" w:space="0" w:color="1E1E1E" w:themeColor="text1"/>
        <w:left w:val="single" w:sz="8" w:space="0" w:color="1E1E1E" w:themeColor="text1"/>
        <w:bottom w:val="single" w:sz="8" w:space="0" w:color="1E1E1E" w:themeColor="text1"/>
        <w:right w:val="single" w:sz="8" w:space="0" w:color="1E1E1E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E1E1E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E1E1E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E1E1E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E1E1E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7C7C7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7C7C7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1E1E1E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1E1E1E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1E1E1E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1E1E1E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1E1E1E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1E1E1E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65656" w:themeColor="text1" w:themeTint="BF"/>
        <w:left w:val="single" w:sz="8" w:space="0" w:color="565656" w:themeColor="text1" w:themeTint="BF"/>
        <w:bottom w:val="single" w:sz="8" w:space="0" w:color="565656" w:themeColor="text1" w:themeTint="BF"/>
        <w:right w:val="single" w:sz="8" w:space="0" w:color="565656" w:themeColor="text1" w:themeTint="BF"/>
        <w:insideH w:val="single" w:sz="8" w:space="0" w:color="565656" w:themeColor="text1" w:themeTint="BF"/>
        <w:insideV w:val="single" w:sz="8" w:space="0" w:color="565656" w:themeColor="text1" w:themeTint="BF"/>
      </w:tblBorders>
    </w:tblPr>
    <w:tcPr>
      <w:shd w:val="clear" w:color="auto" w:fill="C7C7C7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65656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E8E8E" w:themeFill="text1" w:themeFillTint="7F"/>
      </w:tcPr>
    </w:tblStylePr>
    <w:tblStylePr w:type="band1Horz">
      <w:tblPr/>
      <w:tcPr>
        <w:shd w:val="clear" w:color="auto" w:fill="8E8E8E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1E1E1E" w:themeColor="text1"/>
    </w:rPr>
    <w:tblPr>
      <w:tblStyleRowBandSize w:val="1"/>
      <w:tblStyleColBandSize w:val="1"/>
      <w:tblBorders>
        <w:top w:val="single" w:sz="8" w:space="0" w:color="1E1E1E" w:themeColor="text1"/>
        <w:left w:val="single" w:sz="8" w:space="0" w:color="1E1E1E" w:themeColor="text1"/>
        <w:bottom w:val="single" w:sz="8" w:space="0" w:color="1E1E1E" w:themeColor="text1"/>
        <w:right w:val="single" w:sz="8" w:space="0" w:color="1E1E1E" w:themeColor="text1"/>
        <w:insideH w:val="single" w:sz="8" w:space="0" w:color="1E1E1E" w:themeColor="text1"/>
        <w:insideV w:val="single" w:sz="8" w:space="0" w:color="1E1E1E" w:themeColor="text1"/>
      </w:tblBorders>
    </w:tblPr>
    <w:tcPr>
      <w:shd w:val="clear" w:color="auto" w:fill="C7C7C7" w:themeFill="text1" w:themeFillTint="3F"/>
    </w:tcPr>
    <w:tblStylePr w:type="firstRow">
      <w:rPr>
        <w:b/>
        <w:bCs/>
        <w:color w:val="1E1E1E" w:themeColor="text1"/>
      </w:rPr>
      <w:tblPr/>
      <w:tcPr>
        <w:shd w:val="clear" w:color="auto" w:fill="E8E8E8" w:themeFill="text1" w:themeFillTint="19"/>
      </w:tcPr>
    </w:tblStylePr>
    <w:tblStylePr w:type="lastRow">
      <w:rPr>
        <w:b/>
        <w:bCs/>
        <w:color w:val="1E1E1E" w:themeColor="text1"/>
      </w:rPr>
      <w:tblPr/>
      <w:tcPr>
        <w:tcBorders>
          <w:top w:val="single" w:sz="12" w:space="0" w:color="1E1E1E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E1E1E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E1E1E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D2D2" w:themeFill="text1" w:themeFillTint="33"/>
      </w:tcPr>
    </w:tblStylePr>
    <w:tblStylePr w:type="band1Vert">
      <w:tblPr/>
      <w:tcPr>
        <w:shd w:val="clear" w:color="auto" w:fill="8E8E8E" w:themeFill="text1" w:themeFillTint="7F"/>
      </w:tcPr>
    </w:tblStylePr>
    <w:tblStylePr w:type="band1Horz">
      <w:tblPr/>
      <w:tcPr>
        <w:tcBorders>
          <w:insideH w:val="single" w:sz="6" w:space="0" w:color="1E1E1E" w:themeColor="text1"/>
          <w:insideV w:val="single" w:sz="6" w:space="0" w:color="1E1E1E" w:themeColor="text1"/>
        </w:tcBorders>
        <w:shd w:val="clear" w:color="auto" w:fill="8E8E8E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1E1E1E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1E1E1E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1E1E1E" w:themeColor="text1"/>
      </w:rPr>
      <w:tblPr/>
      <w:tcPr>
        <w:tcBorders>
          <w:top w:val="single" w:sz="12" w:space="0" w:color="1E1E1E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E1E1E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E1E1E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1E1E1E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1E1E1E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1E1E1E" w:themeColor="text1"/>
      </w:rPr>
      <w:tblPr/>
      <w:tcPr>
        <w:tcBorders>
          <w:top w:val="single" w:sz="12" w:space="0" w:color="1E1E1E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E1E1E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E1E1E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1E1E1E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1E1E1E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1E1E1E" w:themeColor="text1"/>
      </w:rPr>
      <w:tblPr/>
      <w:tcPr>
        <w:tcBorders>
          <w:top w:val="single" w:sz="12" w:space="0" w:color="1E1E1E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E1E1E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E1E1E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1E1E1E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1E1E1E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1E1E1E" w:themeColor="text1"/>
      </w:rPr>
      <w:tblPr/>
      <w:tcPr>
        <w:tcBorders>
          <w:top w:val="single" w:sz="12" w:space="0" w:color="1E1E1E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E1E1E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E1E1E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1E1E1E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1E1E1E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1E1E1E" w:themeColor="text1"/>
      </w:rPr>
      <w:tblPr/>
      <w:tcPr>
        <w:tcBorders>
          <w:top w:val="single" w:sz="12" w:space="0" w:color="1E1E1E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E1E1E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E1E1E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1E1E1E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1E1E1E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1E1E1E" w:themeColor="text1"/>
      </w:rPr>
      <w:tblPr/>
      <w:tcPr>
        <w:tcBorders>
          <w:top w:val="single" w:sz="12" w:space="0" w:color="1E1E1E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E1E1E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E1E1E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7C7C7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E1E1E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E1E1E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E1E1E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E1E1E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E8E8E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E8E8E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E1E1E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E1E1E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E0E0E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61616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61616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1616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1616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E1E1E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E1E1E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E1E1E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E1E1E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E1E1E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E1E1E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1E1E1E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1E1E1E" w:themeColor="text1"/>
        <w:bottom w:val="single" w:sz="4" w:space="0" w:color="1E1E1E" w:themeColor="text1"/>
        <w:right w:val="single" w:sz="4" w:space="0" w:color="1E1E1E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8E8E8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21212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21212" w:themeColor="text1" w:themeShade="99"/>
          <w:insideV w:val="nil"/>
        </w:tcBorders>
        <w:shd w:val="clear" w:color="auto" w:fill="121212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1616" w:themeFill="text1" w:themeFillShade="BF"/>
      </w:tcPr>
    </w:tblStylePr>
    <w:tblStylePr w:type="band1Vert">
      <w:tblPr/>
      <w:tcPr>
        <w:shd w:val="clear" w:color="auto" w:fill="A5A5A5" w:themeFill="text1" w:themeFillTint="66"/>
      </w:tcPr>
    </w:tblStylePr>
    <w:tblStylePr w:type="band1Horz">
      <w:tblPr/>
      <w:tcPr>
        <w:shd w:val="clear" w:color="auto" w:fill="8E8E8E" w:themeFill="text1" w:themeFillTint="7F"/>
      </w:tcPr>
    </w:tblStylePr>
    <w:tblStylePr w:type="neCell">
      <w:rPr>
        <w:color w:val="1E1E1E" w:themeColor="text1"/>
      </w:rPr>
    </w:tblStylePr>
    <w:tblStylePr w:type="nwCell">
      <w:rPr>
        <w:color w:val="1E1E1E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1E1E1E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1E1E1E" w:themeColor="text1"/>
      </w:rPr>
    </w:tblStylePr>
    <w:tblStylePr w:type="nwCell">
      <w:rPr>
        <w:color w:val="1E1E1E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1E1E1E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1E1E1E" w:themeColor="text1"/>
      </w:rPr>
    </w:tblStylePr>
    <w:tblStylePr w:type="nwCell">
      <w:rPr>
        <w:color w:val="1E1E1E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1E1E1E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1E1E1E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1E1E1E" w:themeColor="text1"/>
      </w:rPr>
    </w:tblStylePr>
    <w:tblStylePr w:type="nwCell">
      <w:rPr>
        <w:color w:val="1E1E1E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1E1E1E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1E1E1E" w:themeColor="text1"/>
      </w:rPr>
    </w:tblStylePr>
    <w:tblStylePr w:type="nwCell">
      <w:rPr>
        <w:color w:val="1E1E1E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1E1E1E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1E1E1E" w:themeColor="text1"/>
      </w:rPr>
    </w:tblStylePr>
    <w:tblStylePr w:type="nwCell">
      <w:rPr>
        <w:color w:val="1E1E1E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1E1E1E" w:themeColor="text1"/>
    </w:rPr>
    <w:tblPr>
      <w:tblStyleRowBandSize w:val="1"/>
      <w:tblStyleColBandSize w:val="1"/>
    </w:tblPr>
    <w:tcPr>
      <w:shd w:val="clear" w:color="auto" w:fill="E8E8E8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1E1E1E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C7C7" w:themeFill="text1" w:themeFillTint="3F"/>
      </w:tcPr>
    </w:tblStylePr>
    <w:tblStylePr w:type="band1Horz">
      <w:tblPr/>
      <w:tcPr>
        <w:shd w:val="clear" w:color="auto" w:fill="D2D2D2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1E1E1E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1E1E1E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1E1E1E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1E1E1E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1E1E1E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1E1E1E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1E1E1E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1E1E1E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1E1E1E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1E1E1E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1E1E1E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1E1E1E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1E1E1E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2D2D2" w:themeFill="text1" w:themeFillTint="33"/>
    </w:tcPr>
    <w:tblStylePr w:type="firstRow">
      <w:rPr>
        <w:b/>
        <w:bCs/>
      </w:rPr>
      <w:tblPr/>
      <w:tcPr>
        <w:shd w:val="clear" w:color="auto" w:fill="A5A5A5" w:themeFill="text1" w:themeFillTint="66"/>
      </w:tcPr>
    </w:tblStylePr>
    <w:tblStylePr w:type="lastRow">
      <w:rPr>
        <w:b/>
        <w:bCs/>
        <w:color w:val="1E1E1E" w:themeColor="text1"/>
      </w:rPr>
      <w:tblPr/>
      <w:tcPr>
        <w:shd w:val="clear" w:color="auto" w:fill="A5A5A5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161616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161616" w:themeFill="text1" w:themeFillShade="BF"/>
      </w:tcPr>
    </w:tblStylePr>
    <w:tblStylePr w:type="band1Vert">
      <w:tblPr/>
      <w:tcPr>
        <w:shd w:val="clear" w:color="auto" w:fill="8E8E8E" w:themeFill="text1" w:themeFillTint="7F"/>
      </w:tcPr>
    </w:tblStylePr>
    <w:tblStylePr w:type="band1Horz">
      <w:tblPr/>
      <w:tcPr>
        <w:shd w:val="clear" w:color="auto" w:fill="8E8E8E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1E1E1E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1E1E1E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1E1E1E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1E1E1E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1E1E1E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1E1E1E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1E1E1E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1E1E1E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1E1E1E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1E1E1E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1E1E1E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1E1E1E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1E1E1E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247</Words>
  <Characters>1573</Characters>
  <Application>Microsoft Office Word</Application>
  <DocSecurity>0</DocSecurity>
  <Lines>65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CARLA CRISTINA CASTELLANO MADRIZ</cp:lastModifiedBy>
  <cp:revision>2</cp:revision>
  <dcterms:created xsi:type="dcterms:W3CDTF">2013-12-23T23:15:00Z</dcterms:created>
  <dcterms:modified xsi:type="dcterms:W3CDTF">2026-01-24T04:27:00Z</dcterms:modified>
  <cp:category/>
</cp:coreProperties>
</file>